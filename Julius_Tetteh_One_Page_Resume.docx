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JULIUS R.K TETTEH</w:t>
      </w:r>
    </w:p>
    <w:p>
      <w:pPr>
        <w:spacing w:after="40"/>
        <w:jc w:val="center"/>
      </w:pPr>
      <w:r>
        <w:rPr>
          <w:b/>
          <w:sz w:val="22"/>
        </w:rPr>
        <w:t>Full-Stack Web Developer &amp; SaaS Solutions Architect</w:t>
      </w:r>
    </w:p>
    <w:p>
      <w:pPr>
        <w:spacing w:after="120"/>
        <w:jc w:val="center"/>
      </w:pPr>
      <w:r>
        <w:rPr>
          <w:sz w:val="18"/>
        </w:rPr>
        <w:t xml:space="preserve">Accra, Ghana | +233203344991 | juliustetteh@gmail.com | </w:t>
      </w:r>
      <w:hyperlink r:id="rId9">
        <w:r>
          <w:rPr>
            <w:color w:val="0563C1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  <w:r>
        <w:t xml:space="preserve"> | </w:t>
      </w:r>
      <w:hyperlink r:id="rId11">
        <w:r>
          <w:rPr>
            <w:color w:val="0563C1"/>
            <w:u w:val="single"/>
          </w:rPr>
          <w:t>Portfolio</w:t>
        </w:r>
      </w:hyperlink>
    </w:p>
    <w:p>
      <w:pPr>
        <w:spacing w:after="60"/>
      </w:pPr>
      <w:r>
        <w:rPr>
          <w:b/>
          <w:color w:val="00468C"/>
          <w:sz w:val="22"/>
        </w:rPr>
        <w:t>PROFESSIONAL SUMMARY</w:t>
      </w:r>
    </w:p>
    <w:p>
      <w:pPr>
        <w:spacing w:after="120"/>
      </w:pPr>
      <w:r>
        <w:rPr>
          <w:sz w:val="18"/>
        </w:rPr>
        <w:t>Full-Stack Developer with 10+ years managing two production SaaS platforms: School Management System (500+ schools, 50K+ students, 99.9% uptime) and cloud-based POS System with multi-location support. Expert in React, Ruby on Rails, Django, PostgreSQL. Achieved 95% client retention, 30% code quality improvement, and mentored 50+ developers.</w:t>
      </w:r>
    </w:p>
    <w:p>
      <w:pPr>
        <w:spacing w:after="60"/>
      </w:pPr>
      <w:r>
        <w:rPr>
          <w:b/>
          <w:color w:val="00468C"/>
          <w:sz w:val="22"/>
        </w:rPr>
        <w:t>TECHNICAL SKILLS</w:t>
      </w:r>
    </w:p>
    <w:p>
      <w:pPr>
        <w:spacing w:after="120"/>
      </w:pPr>
      <w:r>
        <w:rPr>
          <w:sz w:val="18"/>
        </w:rPr>
        <w:t>Frontend: React.js, Redux, JavaScript (ES6+), TypeScript, HTML5, CSS3 | Backend: Ruby on Rails, Django, Node.js, RESTful APIs | Databases: PostgreSQL, MySQL, Redis, Django ORM | DevOps: Docker, Git, CI/CD, Linux | SaaS: Multi-tenant architecture, Stripe/PayPal integration, performance optimization | Security: OAuth 2.0, JWT, data encryption</w:t>
      </w:r>
    </w:p>
    <w:p>
      <w:pPr>
        <w:spacing w:after="60"/>
      </w:pPr>
      <w:r>
        <w:rPr>
          <w:b/>
          <w:color w:val="00468C"/>
          <w:sz w:val="22"/>
        </w:rPr>
        <w:t>PROFESSIONAL EXPERIENCE</w:t>
      </w:r>
    </w:p>
    <w:p>
      <w:pPr>
        <w:spacing w:after="40"/>
      </w:pPr>
      <w:r>
        <w:rPr>
          <w:b/>
          <w:sz w:val="20"/>
        </w:rPr>
        <w:t>Freelance Full-Stack Developer &amp; SaaS Solutions Architect | Self-Employed</w:t>
      </w:r>
      <w:r>
        <w:rPr>
          <w:sz w:val="18"/>
        </w:rPr>
        <w:t xml:space="preserve"> | 2023 - Present</w:t>
      </w:r>
    </w:p>
    <w:p>
      <w:pPr>
        <w:pStyle w:val="ListBullet"/>
        <w:spacing w:after="20"/>
        <w:ind w:left="360"/>
      </w:pPr>
      <w:r>
        <w:rPr>
          <w:sz w:val="18"/>
        </w:rPr>
        <w:t>Built School Management SaaS (sdms.alphalogiquetechnologies.com) serving 500+ schools with 50K+ students at 99.9% uptime</w:t>
      </w:r>
    </w:p>
    <w:p>
      <w:pPr>
        <w:pStyle w:val="ListBullet"/>
        <w:spacing w:after="20"/>
        <w:ind w:left="360"/>
      </w:pPr>
      <w:r>
        <w:rPr>
          <w:sz w:val="18"/>
        </w:rPr>
        <w:t>Developed enrollment system, grade management, real-time analytics, automated reporting, and parent portal (75% engagement increase)</w:t>
      </w:r>
    </w:p>
    <w:p>
      <w:pPr>
        <w:pStyle w:val="ListBullet"/>
        <w:spacing w:after="20"/>
        <w:ind w:left="360"/>
      </w:pPr>
      <w:r>
        <w:rPr>
          <w:sz w:val="18"/>
        </w:rPr>
        <w:t>Built cloud-based POS SaaS (pos.alphalogiquetechnologies.com) with inventory, sales analytics, payment processing, multi-location support</w:t>
      </w:r>
    </w:p>
    <w:p>
      <w:pPr>
        <w:pStyle w:val="ListBullet"/>
        <w:spacing w:after="20"/>
        <w:ind w:left="360"/>
      </w:pPr>
      <w:r>
        <w:rPr>
          <w:sz w:val="18"/>
        </w:rPr>
        <w:t>Implemented enterprise RBAC, integrated payment gateways (Stripe/PayPal), achieving 95% client retention</w:t>
      </w:r>
    </w:p>
    <w:p>
      <w:pPr>
        <w:pStyle w:val="ListBullet"/>
        <w:spacing w:after="20"/>
        <w:ind w:left="360"/>
      </w:pPr>
      <w:r>
        <w:rPr>
          <w:sz w:val="18"/>
        </w:rPr>
        <w:t>Optimized for 50K+ concurrent users with sub-second response times, saving clients 100+ hours monthly</w:t>
      </w:r>
    </w:p>
    <w:p>
      <w:pPr>
        <w:spacing w:after="40" w:before="60"/>
      </w:pPr>
      <w:r>
        <w:rPr>
          <w:b/>
          <w:sz w:val="20"/>
        </w:rPr>
        <w:t>Head of IT | Standard Academy</w:t>
      </w:r>
      <w:r>
        <w:rPr>
          <w:sz w:val="18"/>
        </w:rPr>
        <w:t xml:space="preserve"> | 2015 - Present</w:t>
      </w:r>
    </w:p>
    <w:p>
      <w:pPr>
        <w:pStyle w:val="ListBullet"/>
        <w:spacing w:after="20"/>
        <w:ind w:left="360"/>
      </w:pPr>
      <w:r>
        <w:rPr>
          <w:sz w:val="18"/>
        </w:rPr>
        <w:t>Architected full-stack web platform serving 150+ students with real-time analytics, improving performance by 35%</w:t>
      </w:r>
    </w:p>
    <w:p>
      <w:pPr>
        <w:pStyle w:val="ListBullet"/>
        <w:spacing w:after="20"/>
        <w:ind w:left="360"/>
      </w:pPr>
      <w:r>
        <w:rPr>
          <w:sz w:val="18"/>
        </w:rPr>
        <w:t>Built parent portal increasing engagement by 60%, reduced manual data entry by 70% through automation</w:t>
      </w:r>
    </w:p>
    <w:p>
      <w:pPr>
        <w:spacing w:after="40" w:before="60"/>
      </w:pPr>
      <w:r>
        <w:rPr>
          <w:b/>
          <w:sz w:val="20"/>
        </w:rPr>
        <w:t>Head of IT | Delight International School</w:t>
      </w:r>
      <w:r>
        <w:rPr>
          <w:sz w:val="18"/>
        </w:rPr>
        <w:t xml:space="preserve"> | 2005 - 2015</w:t>
      </w:r>
    </w:p>
    <w:p>
      <w:pPr>
        <w:pStyle w:val="ListBullet"/>
        <w:spacing w:after="20"/>
        <w:ind w:left="360"/>
      </w:pPr>
      <w:r>
        <w:rPr>
          <w:sz w:val="18"/>
        </w:rPr>
        <w:t>Designed IT infrastructure supporting 200+ users, maintained 95% uptime, reduced resolution time by 40%</w:t>
      </w:r>
    </w:p>
    <w:p>
      <w:pPr>
        <w:pStyle w:val="ListBullet"/>
        <w:spacing w:after="20"/>
        <w:ind w:left="360"/>
      </w:pPr>
      <w:r>
        <w:rPr>
          <w:sz w:val="18"/>
        </w:rPr>
        <w:t>Implemented security protocols reducing incidents by 50%, managed $50K+ budget reducing costs by 15%</w:t>
      </w:r>
    </w:p>
    <w:p>
      <w:pPr>
        <w:spacing w:after="40" w:before="60"/>
      </w:pPr>
      <w:r>
        <w:rPr>
          <w:b/>
          <w:sz w:val="20"/>
        </w:rPr>
        <w:t>Volunteer Full-Stack Developer | Microverse</w:t>
      </w:r>
      <w:r>
        <w:rPr>
          <w:sz w:val="18"/>
        </w:rPr>
        <w:t xml:space="preserve"> | 2023 - Present</w:t>
      </w:r>
    </w:p>
    <w:p>
      <w:pPr>
        <w:pStyle w:val="ListBullet"/>
        <w:spacing w:after="20"/>
        <w:ind w:left="360"/>
      </w:pPr>
      <w:r>
        <w:rPr>
          <w:sz w:val="18"/>
        </w:rPr>
        <w:t>Mentored 20+ developers monthly, conducted code reviews improving quality by 30%, reducing bugs by 25%</w:t>
      </w:r>
    </w:p>
    <w:p>
      <w:pPr>
        <w:spacing w:after="60" w:before="120"/>
      </w:pPr>
      <w:r>
        <w:rPr>
          <w:b/>
          <w:color w:val="00468C"/>
          <w:sz w:val="22"/>
        </w:rPr>
        <w:t>EDUCATION</w:t>
      </w:r>
    </w:p>
    <w:p>
      <w:pPr>
        <w:spacing w:after="20"/>
      </w:pPr>
      <w:r>
        <w:rPr>
          <w:b/>
          <w:sz w:val="18"/>
        </w:rPr>
        <w:t>Web Development Full-Stack Program</w:t>
      </w:r>
      <w:r>
        <w:t xml:space="preserve"> | Microverse | 2023</w:t>
      </w:r>
    </w:p>
    <w:p>
      <w:pPr>
        <w:spacing w:after="20"/>
      </w:pPr>
      <w:r>
        <w:rPr>
          <w:b/>
          <w:sz w:val="18"/>
        </w:rPr>
        <w:t>BSc Computer Science</w:t>
      </w:r>
      <w:r>
        <w:t xml:space="preserve"> | Regent University College | 2016</w:t>
      </w:r>
    </w:p>
    <w:p>
      <w:pPr>
        <w:spacing w:after="120"/>
      </w:pPr>
      <w:r>
        <w:rPr>
          <w:b/>
          <w:sz w:val="18"/>
        </w:rPr>
        <w:t>Diploma in e-Computing</w:t>
      </w:r>
      <w:r>
        <w:t xml:space="preserve"> | NIIT | 2004</w:t>
      </w:r>
    </w:p>
    <w:p>
      <w:pPr>
        <w:spacing w:after="60"/>
      </w:pPr>
      <w:r>
        <w:rPr>
          <w:b/>
          <w:color w:val="00468C"/>
          <w:sz w:val="22"/>
        </w:rPr>
        <w:t>KEY ACHIEVEMENTS</w:t>
      </w:r>
    </w:p>
    <w:p>
      <w:pPr>
        <w:spacing w:after="120"/>
      </w:pPr>
      <w:r>
        <w:rPr>
          <w:sz w:val="18"/>
        </w:rPr>
        <w:t>• SaaS platform: 500+ schools, 50K+ students, 99.9% uptime, 95% retention • Optimized for 50K+ concurrent users with sub-second response times • Automated reporting saving 100+ hours monthly • Improved code quality 30%, student performance 35%</w:t>
      </w:r>
    </w:p>
    <w:p>
      <w:pPr>
        <w:spacing w:after="60"/>
      </w:pPr>
      <w:r>
        <w:rPr>
          <w:b/>
          <w:color w:val="00468C"/>
          <w:sz w:val="22"/>
        </w:rPr>
        <w:t>CERTIFICATIONS</w:t>
      </w:r>
    </w:p>
    <w:p>
      <w:r>
        <w:rPr>
          <w:sz w:val="18"/>
        </w:rPr>
        <w:t>JavaScript Algorithms &amp; Data Structures (Free Code Camp) | Ghana Securities Industry Certificate | Ashesi University Code Fair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ulius-tetteh/" TargetMode="External"/><Relationship Id="rId10" Type="http://schemas.openxmlformats.org/officeDocument/2006/relationships/hyperlink" Target="https://github.com/j-tee" TargetMode="External"/><Relationship Id="rId11" Type="http://schemas.openxmlformats.org/officeDocument/2006/relationships/hyperlink" Target="https://profile.alphalogiquetechnologi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